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DF51" w14:textId="77777777" w:rsidR="005823E4" w:rsidRPr="00E42657" w:rsidRDefault="00000000" w:rsidP="004613CA">
      <w:pPr>
        <w:pStyle w:val="Heading1"/>
        <w:jc w:val="center"/>
        <w:rPr>
          <w:sz w:val="32"/>
          <w:szCs w:val="32"/>
        </w:rPr>
      </w:pPr>
      <w:r w:rsidRPr="00E42657">
        <w:rPr>
          <w:sz w:val="32"/>
          <w:szCs w:val="32"/>
        </w:rPr>
        <w:t>Measuring Productivity with Output, Wages, and Electricity: Practical Guide</w:t>
      </w:r>
    </w:p>
    <w:p w14:paraId="2EFCC84C" w14:textId="77777777" w:rsidR="004613CA" w:rsidRDefault="004613CA"/>
    <w:p w14:paraId="62460F1A" w14:textId="77777777" w:rsidR="004613CA" w:rsidRDefault="004613CA">
      <w:r>
        <w:sym w:font="Wingdings" w:char="F0E0"/>
      </w:r>
      <w:r>
        <w:t xml:space="preserve"> </w:t>
      </w:r>
      <w:r w:rsidR="00000000">
        <w:t>Purpose</w:t>
      </w:r>
      <w:r w:rsidR="00000000">
        <w:br/>
      </w:r>
    </w:p>
    <w:p w14:paraId="77B24AB0" w14:textId="00553C16" w:rsidR="00E42657" w:rsidRDefault="00000000">
      <w:r>
        <w:t>To</w:t>
      </w:r>
      <w:r w:rsidR="00E42657">
        <w:t xml:space="preserve"> build a broader measure of productivity or to approach productivity from several indicators in order to</w:t>
      </w:r>
      <w:r>
        <w:t xml:space="preserve"> help analysts estimate sector-level productivity using available data on:</w:t>
      </w:r>
    </w:p>
    <w:p w14:paraId="78E4D840" w14:textId="2164C9C9" w:rsidR="005823E4" w:rsidRDefault="00000000">
      <w:r>
        <w:br/>
        <w:t>- Output</w:t>
      </w:r>
      <w:r>
        <w:br/>
        <w:t>- Wages</w:t>
      </w:r>
      <w:r>
        <w:br/>
        <w:t>- Electricity consumption</w:t>
      </w:r>
      <w:r>
        <w:br/>
        <w:t>- Worker counts</w:t>
      </w:r>
      <w:r w:rsidR="00E42657">
        <w:t xml:space="preserve"> and hours worked</w:t>
      </w:r>
      <w:r>
        <w:br/>
      </w:r>
      <w:r>
        <w:br/>
        <w:t>This method is especially useful when data on hours worked is missing.</w:t>
      </w:r>
      <w:r>
        <w:br/>
      </w:r>
    </w:p>
    <w:p w14:paraId="0992551B" w14:textId="552AAB13" w:rsidR="004613CA" w:rsidRDefault="004613CA">
      <w:r w:rsidRPr="004613CA">
        <w:rPr>
          <w:rFonts w:ascii="Segoe UI Emoji" w:hAnsi="Segoe UI Emoji" w:cs="Segoe UI Emoji"/>
        </w:rPr>
        <w:sym w:font="Wingdings" w:char="F0E0"/>
      </w:r>
      <w:r>
        <w:rPr>
          <w:rFonts w:ascii="Segoe UI Emoji" w:hAnsi="Segoe UI Emoji" w:cs="Segoe UI Emoji"/>
        </w:rPr>
        <w:t xml:space="preserve"> </w:t>
      </w:r>
      <w:r w:rsidR="00000000">
        <w:t xml:space="preserve">What </w:t>
      </w:r>
      <w:r w:rsidR="00E42657">
        <w:t>i</w:t>
      </w:r>
      <w:r w:rsidR="00000000">
        <w:t xml:space="preserve">s </w:t>
      </w:r>
      <w:r w:rsidR="00E42657">
        <w:t>p</w:t>
      </w:r>
      <w:r w:rsidR="00000000">
        <w:t>roductivity?</w:t>
      </w:r>
    </w:p>
    <w:p w14:paraId="66EC349C" w14:textId="77777777" w:rsidR="00E42657" w:rsidRPr="00E42657" w:rsidRDefault="00E42657" w:rsidP="00E42657">
      <w:r w:rsidRPr="00E42657">
        <w:t xml:space="preserve">In economics, </w:t>
      </w:r>
      <w:r w:rsidRPr="00E42657">
        <w:rPr>
          <w:b/>
          <w:bCs/>
        </w:rPr>
        <w:t>productivity measurement</w:t>
      </w:r>
      <w:r w:rsidRPr="00E42657">
        <w:t xml:space="preserve"> tries to assess how efficiently </w:t>
      </w:r>
      <w:r w:rsidRPr="00E42657">
        <w:rPr>
          <w:b/>
          <w:bCs/>
        </w:rPr>
        <w:t>inputs</w:t>
      </w:r>
      <w:r w:rsidRPr="00E42657">
        <w:t xml:space="preserve"> (like labor, capital, and resources) are used to produce </w:t>
      </w:r>
      <w:r w:rsidRPr="00E42657">
        <w:rPr>
          <w:b/>
          <w:bCs/>
        </w:rPr>
        <w:t>outputs</w:t>
      </w:r>
      <w:r w:rsidRPr="00E42657">
        <w:t xml:space="preserve"> (goods and services). The goal is to understand:</w:t>
      </w:r>
    </w:p>
    <w:p w14:paraId="0EAB32D2" w14:textId="77777777" w:rsidR="00E42657" w:rsidRPr="00E42657" w:rsidRDefault="00E42657" w:rsidP="00E42657">
      <w:pPr>
        <w:numPr>
          <w:ilvl w:val="0"/>
          <w:numId w:val="11"/>
        </w:numPr>
      </w:pPr>
      <w:r w:rsidRPr="00E42657">
        <w:rPr>
          <w:b/>
          <w:bCs/>
        </w:rPr>
        <w:t>Efficiency</w:t>
      </w:r>
      <w:r w:rsidRPr="00E42657">
        <w:t>: How much output is being produced per unit of input.</w:t>
      </w:r>
    </w:p>
    <w:p w14:paraId="58C95637" w14:textId="77777777" w:rsidR="00E42657" w:rsidRPr="00E42657" w:rsidRDefault="00E42657" w:rsidP="00E42657">
      <w:pPr>
        <w:numPr>
          <w:ilvl w:val="0"/>
          <w:numId w:val="11"/>
        </w:numPr>
      </w:pPr>
      <w:r w:rsidRPr="00E42657">
        <w:rPr>
          <w:b/>
          <w:bCs/>
        </w:rPr>
        <w:t>Growth sources</w:t>
      </w:r>
      <w:r w:rsidRPr="00E42657">
        <w:t>: How much of economic growth comes from using more resources versus using resources more efficiently.</w:t>
      </w:r>
    </w:p>
    <w:p w14:paraId="3EFD5119" w14:textId="77777777" w:rsidR="00E42657" w:rsidRPr="00E42657" w:rsidRDefault="00E42657" w:rsidP="00E42657">
      <w:pPr>
        <w:numPr>
          <w:ilvl w:val="0"/>
          <w:numId w:val="11"/>
        </w:numPr>
      </w:pPr>
      <w:r w:rsidRPr="00E42657">
        <w:rPr>
          <w:b/>
          <w:bCs/>
        </w:rPr>
        <w:t>Comparisons</w:t>
      </w:r>
      <w:r w:rsidRPr="00E42657">
        <w:t>: How productivity differs across sectors, regions, or countries.</w:t>
      </w:r>
    </w:p>
    <w:p w14:paraId="171D131C" w14:textId="77777777" w:rsidR="00E42657" w:rsidRPr="00E42657" w:rsidRDefault="00E42657" w:rsidP="00E42657">
      <w:pPr>
        <w:numPr>
          <w:ilvl w:val="0"/>
          <w:numId w:val="11"/>
        </w:numPr>
      </w:pPr>
      <w:r w:rsidRPr="00E42657">
        <w:rPr>
          <w:b/>
          <w:bCs/>
        </w:rPr>
        <w:t>Policy impact</w:t>
      </w:r>
      <w:r w:rsidRPr="00E42657">
        <w:t>: How changes in technology, education, investment, or regulations affect output.</w:t>
      </w:r>
    </w:p>
    <w:p w14:paraId="5172E9A5" w14:textId="77777777" w:rsidR="00E42657" w:rsidRPr="00E42657" w:rsidRDefault="00E42657" w:rsidP="00E42657">
      <w:r w:rsidRPr="00E42657">
        <w:t xml:space="preserve">The most common metric is </w:t>
      </w:r>
      <w:r w:rsidRPr="00E42657">
        <w:rPr>
          <w:b/>
          <w:bCs/>
        </w:rPr>
        <w:t>labor productivity</w:t>
      </w:r>
      <w:r w:rsidRPr="00E42657">
        <w:t>, often calculated as:</w:t>
      </w:r>
    </w:p>
    <w:p w14:paraId="407A3BED" w14:textId="77777777" w:rsidR="00E42657" w:rsidRPr="00E42657" w:rsidRDefault="00E42657" w:rsidP="00E42657">
      <w:r w:rsidRPr="00E42657">
        <w:rPr>
          <w:b/>
          <w:bCs/>
        </w:rPr>
        <w:t>Labor productivity = Total output (GDP) / Total labor input (e.g., hours worked)</w:t>
      </w:r>
    </w:p>
    <w:p w14:paraId="2C59DCE6" w14:textId="77777777" w:rsidR="00E42657" w:rsidRPr="00E42657" w:rsidRDefault="00E42657" w:rsidP="00E42657">
      <w:r w:rsidRPr="00E42657">
        <w:t xml:space="preserve">Another key measure is </w:t>
      </w:r>
      <w:r w:rsidRPr="00E42657">
        <w:rPr>
          <w:b/>
          <w:bCs/>
        </w:rPr>
        <w:t>Total Factor Productivity (TFP)</w:t>
      </w:r>
      <w:r w:rsidRPr="00E42657">
        <w:t>, which accounts for all inputs and reflects improvements in technology or organizational efficiency.</w:t>
      </w:r>
    </w:p>
    <w:p w14:paraId="0CABCE0C" w14:textId="52AFADA1" w:rsidR="00E42657" w:rsidRDefault="00E42657">
      <w:r w:rsidRPr="00E42657">
        <w:t>In short, productivity measurement helps economists and policymakers understand how well an economy is using its resources.</w:t>
      </w:r>
    </w:p>
    <w:p w14:paraId="25DED41B" w14:textId="77777777" w:rsidR="00E42657" w:rsidRDefault="00E42657"/>
    <w:p w14:paraId="57671489" w14:textId="77777777" w:rsidR="00E42657" w:rsidRDefault="00E42657"/>
    <w:p w14:paraId="70D83B25" w14:textId="5B815BCE" w:rsidR="004613CA" w:rsidRDefault="004613CA">
      <w:r>
        <w:t>From Badecon</w:t>
      </w:r>
      <w:r w:rsidR="00000000">
        <w:t xml:space="preserve">, </w:t>
      </w:r>
      <w:r>
        <w:t xml:space="preserve">we </w:t>
      </w:r>
      <w:r w:rsidR="00000000">
        <w:t>can build multiple perspectives:</w:t>
      </w:r>
    </w:p>
    <w:p w14:paraId="7E49076E" w14:textId="62DFF7A3" w:rsidR="005823E4" w:rsidRDefault="00000000">
      <w:r>
        <w:br/>
        <w:t xml:space="preserve">1. </w:t>
      </w:r>
      <w:r w:rsidRPr="004613CA">
        <w:rPr>
          <w:b/>
          <w:bCs/>
        </w:rPr>
        <w:t xml:space="preserve">Labor </w:t>
      </w:r>
      <w:r w:rsidR="00E42657">
        <w:rPr>
          <w:b/>
          <w:bCs/>
        </w:rPr>
        <w:t>p</w:t>
      </w:r>
      <w:r w:rsidRPr="004613CA">
        <w:rPr>
          <w:b/>
          <w:bCs/>
        </w:rPr>
        <w:t>roductivity</w:t>
      </w:r>
      <w:r>
        <w:t xml:space="preserve"> = Output / Number of Workers</w:t>
      </w:r>
      <w:r>
        <w:br/>
        <w:t xml:space="preserve">2. </w:t>
      </w:r>
      <w:r w:rsidRPr="004613CA">
        <w:rPr>
          <w:b/>
          <w:bCs/>
        </w:rPr>
        <w:t xml:space="preserve">Wages per </w:t>
      </w:r>
      <w:r w:rsidR="00E42657">
        <w:rPr>
          <w:b/>
          <w:bCs/>
        </w:rPr>
        <w:t>w</w:t>
      </w:r>
      <w:r w:rsidRPr="004613CA">
        <w:rPr>
          <w:b/>
          <w:bCs/>
        </w:rPr>
        <w:t>orker</w:t>
      </w:r>
      <w:r>
        <w:t xml:space="preserve"> = Total Wages / Number of Workers</w:t>
      </w:r>
      <w:r>
        <w:br/>
        <w:t xml:space="preserve">3. </w:t>
      </w:r>
      <w:r w:rsidRPr="004613CA">
        <w:rPr>
          <w:b/>
          <w:bCs/>
        </w:rPr>
        <w:t xml:space="preserve">Energy </w:t>
      </w:r>
      <w:r w:rsidR="00E42657">
        <w:rPr>
          <w:b/>
          <w:bCs/>
        </w:rPr>
        <w:t>p</w:t>
      </w:r>
      <w:r w:rsidRPr="004613CA">
        <w:rPr>
          <w:b/>
          <w:bCs/>
        </w:rPr>
        <w:t>roductivity</w:t>
      </w:r>
      <w:r>
        <w:t xml:space="preserve"> = Output / Electricity Used</w:t>
      </w:r>
      <w:r>
        <w:br/>
        <w:t xml:space="preserve">4. </w:t>
      </w:r>
      <w:r w:rsidRPr="004613CA">
        <w:rPr>
          <w:b/>
          <w:bCs/>
        </w:rPr>
        <w:t xml:space="preserve">Electricity </w:t>
      </w:r>
      <w:r w:rsidR="00E42657">
        <w:rPr>
          <w:b/>
          <w:bCs/>
        </w:rPr>
        <w:t>i</w:t>
      </w:r>
      <w:r w:rsidRPr="004613CA">
        <w:rPr>
          <w:b/>
          <w:bCs/>
        </w:rPr>
        <w:t xml:space="preserve">ntensity per </w:t>
      </w:r>
      <w:r w:rsidR="00E42657">
        <w:rPr>
          <w:b/>
          <w:bCs/>
        </w:rPr>
        <w:t>w</w:t>
      </w:r>
      <w:r w:rsidRPr="004613CA">
        <w:rPr>
          <w:b/>
          <w:bCs/>
        </w:rPr>
        <w:t>orker</w:t>
      </w:r>
      <w:r>
        <w:t xml:space="preserve"> = Electricity / Number of Workers</w:t>
      </w:r>
      <w:r>
        <w:br/>
        <w:t xml:space="preserve">5. </w:t>
      </w:r>
      <w:r w:rsidRPr="004613CA">
        <w:rPr>
          <w:b/>
          <w:bCs/>
        </w:rPr>
        <w:t xml:space="preserve">Wage </w:t>
      </w:r>
      <w:r w:rsidR="00E42657">
        <w:rPr>
          <w:b/>
          <w:bCs/>
        </w:rPr>
        <w:t>s</w:t>
      </w:r>
      <w:r w:rsidRPr="004613CA">
        <w:rPr>
          <w:b/>
          <w:bCs/>
        </w:rPr>
        <w:t xml:space="preserve">hare of </w:t>
      </w:r>
      <w:r w:rsidR="00E42657">
        <w:rPr>
          <w:b/>
          <w:bCs/>
        </w:rPr>
        <w:t>o</w:t>
      </w:r>
      <w:r w:rsidRPr="004613CA">
        <w:rPr>
          <w:b/>
          <w:bCs/>
        </w:rPr>
        <w:t>utput</w:t>
      </w:r>
      <w:r>
        <w:t xml:space="preserve"> = Total Wages / Output</w:t>
      </w:r>
      <w:r>
        <w:br/>
      </w:r>
    </w:p>
    <w:p w14:paraId="52AF14A6" w14:textId="44F5BDA5" w:rsidR="005823E4" w:rsidRDefault="004613CA">
      <w:r>
        <w:sym w:font="Wingdings" w:char="F0E0"/>
      </w:r>
      <w:r>
        <w:t xml:space="preserve"> </w:t>
      </w:r>
      <w:r w:rsidR="00000000">
        <w:t xml:space="preserve">What </w:t>
      </w:r>
      <w:r>
        <w:t>each measure tells us</w:t>
      </w:r>
      <w:r w:rsidR="00000000">
        <w:br/>
      </w:r>
      <w:r w:rsidR="00000000">
        <w:br/>
      </w:r>
      <w:r>
        <w:t xml:space="preserve">- </w:t>
      </w:r>
      <w:r w:rsidR="00000000">
        <w:t xml:space="preserve">Output per </w:t>
      </w:r>
      <w:r w:rsidR="00E42657">
        <w:t>w</w:t>
      </w:r>
      <w:r w:rsidR="00000000">
        <w:t>orker: Core productivity metric. Useful for benchmarking sectors or regions,</w:t>
      </w:r>
      <w:r w:rsidR="00E42657">
        <w:t xml:space="preserve"> </w:t>
      </w:r>
      <w:r w:rsidR="00000000">
        <w:t>but misses differences in hours worked.</w:t>
      </w:r>
      <w:r w:rsidR="00000000">
        <w:br/>
        <w:t xml:space="preserve">- Wages per </w:t>
      </w:r>
      <w:r w:rsidR="00E42657">
        <w:t>w</w:t>
      </w:r>
      <w:r w:rsidR="00000000">
        <w:t>orker: Indicates average compensation. Good for linking productivity to earnings, but wages ≠ productivity in all cases.</w:t>
      </w:r>
      <w:r w:rsidR="00000000">
        <w:br/>
        <w:t>- Output per kWh: Reflects energy efficiency. Good for comparing energy-intensity,</w:t>
      </w:r>
      <w:r w:rsidR="00E42657">
        <w:t xml:space="preserve"> </w:t>
      </w:r>
      <w:r w:rsidR="00000000">
        <w:t>but may not reflect labor productivity.</w:t>
      </w:r>
      <w:r w:rsidR="00000000">
        <w:br/>
        <w:t xml:space="preserve">- Electricity per </w:t>
      </w:r>
      <w:r w:rsidR="00E42657">
        <w:t>w</w:t>
      </w:r>
      <w:r w:rsidR="00000000">
        <w:t>orker: Suggests production intensity. Can highlight automation or scale but doesn’t guarantee value creation.</w:t>
      </w:r>
      <w:r w:rsidR="00000000">
        <w:br/>
        <w:t xml:space="preserve">- Wage </w:t>
      </w:r>
      <w:r w:rsidR="00E42657">
        <w:t>s</w:t>
      </w:r>
      <w:r w:rsidR="00000000">
        <w:t>hare: Provides an equity/redistribution lens. Useful for evaluating labor’s share of gains. A high wage share ≠ high productivity.</w:t>
      </w:r>
      <w:r w:rsidR="00000000">
        <w:br/>
      </w:r>
    </w:p>
    <w:p w14:paraId="21B810BA" w14:textId="092693AA" w:rsidR="005823E4" w:rsidRDefault="004613CA">
      <w:r>
        <w:sym w:font="Wingdings" w:char="F0E0"/>
      </w:r>
      <w:r>
        <w:t xml:space="preserve"> </w:t>
      </w:r>
      <w:r w:rsidR="00000000">
        <w:t xml:space="preserve">How to </w:t>
      </w:r>
      <w:r w:rsidR="00E42657">
        <w:t>u</w:t>
      </w:r>
      <w:r w:rsidR="00000000">
        <w:t xml:space="preserve">se </w:t>
      </w:r>
      <w:r w:rsidR="00E42657">
        <w:t>t</w:t>
      </w:r>
      <w:r w:rsidR="00000000">
        <w:t xml:space="preserve">his in </w:t>
      </w:r>
      <w:r w:rsidR="00E42657">
        <w:t>p</w:t>
      </w:r>
      <w:r w:rsidR="00000000">
        <w:t>ractice</w:t>
      </w:r>
      <w:r w:rsidR="00000000">
        <w:br/>
      </w:r>
      <w:r w:rsidR="00000000">
        <w:br/>
        <w:t>1. Start with your dataset, sector by sector:</w:t>
      </w:r>
      <w:r w:rsidR="00000000">
        <w:br/>
        <w:t xml:space="preserve">   - Output (e.g., GDP, sales, value added)</w:t>
      </w:r>
      <w:r w:rsidR="00000000">
        <w:br/>
        <w:t xml:space="preserve">   - Number of workers</w:t>
      </w:r>
      <w:r w:rsidR="00000000">
        <w:br/>
        <w:t xml:space="preserve">   - Total wages</w:t>
      </w:r>
      <w:r w:rsidR="00000000">
        <w:br/>
        <w:t xml:space="preserve">   - Electricity consumption</w:t>
      </w:r>
      <w:r w:rsidR="00000000">
        <w:br/>
      </w:r>
      <w:r w:rsidR="00000000">
        <w:br/>
        <w:t>2. Calculate and compare the following metrics for each sector:</w:t>
      </w:r>
      <w:r w:rsidR="00000000">
        <w:br/>
        <w:t xml:space="preserve">   - Output per </w:t>
      </w:r>
      <w:r w:rsidR="00E42657">
        <w:t>w</w:t>
      </w:r>
      <w:r w:rsidR="00000000">
        <w:t>orker</w:t>
      </w:r>
      <w:r w:rsidR="00000000">
        <w:br/>
        <w:t xml:space="preserve">   - Wages per </w:t>
      </w:r>
      <w:r w:rsidR="00E42657">
        <w:t>w</w:t>
      </w:r>
      <w:r w:rsidR="00000000">
        <w:t>orker</w:t>
      </w:r>
      <w:r w:rsidR="00000000">
        <w:br/>
        <w:t xml:space="preserve">   - Output per kWh</w:t>
      </w:r>
      <w:r w:rsidR="00000000">
        <w:br/>
        <w:t xml:space="preserve">   - Electricity per </w:t>
      </w:r>
      <w:r w:rsidR="00E42657">
        <w:t>w</w:t>
      </w:r>
      <w:r w:rsidR="00000000">
        <w:t>orker</w:t>
      </w:r>
      <w:r w:rsidR="00000000">
        <w:br/>
        <w:t xml:space="preserve">   - Wage Share of </w:t>
      </w:r>
      <w:r w:rsidR="00E42657">
        <w:t>o</w:t>
      </w:r>
      <w:r w:rsidR="00000000">
        <w:t>utput</w:t>
      </w:r>
      <w:r w:rsidR="00000000">
        <w:br/>
      </w:r>
      <w:r w:rsidR="00000000">
        <w:br/>
        <w:t>3. Interpret the results:</w:t>
      </w:r>
      <w:r w:rsidR="00000000">
        <w:br/>
        <w:t xml:space="preserve">   - Is a sector energy-efficient but underpaying?</w:t>
      </w:r>
      <w:r w:rsidR="00000000">
        <w:br/>
      </w:r>
      <w:r w:rsidR="00000000">
        <w:lastRenderedPageBreak/>
        <w:t xml:space="preserve">   - Is high output per worker matched by high wages?</w:t>
      </w:r>
      <w:r w:rsidR="00000000">
        <w:br/>
        <w:t xml:space="preserve">   - Is labor’s share of output rising or falling?</w:t>
      </w:r>
      <w:r w:rsidR="00000000">
        <w:br/>
      </w:r>
    </w:p>
    <w:p w14:paraId="2D66830B" w14:textId="43B2907D" w:rsidR="005823E4" w:rsidRDefault="004613CA" w:rsidP="004613CA">
      <w:r>
        <w:sym w:font="Wingdings" w:char="F0E0"/>
      </w:r>
      <w:r w:rsidR="00000000">
        <w:t>Sector-</w:t>
      </w:r>
      <w:r w:rsidR="00E42657">
        <w:t>s</w:t>
      </w:r>
      <w:r w:rsidR="00000000">
        <w:t xml:space="preserve">pecific </w:t>
      </w:r>
      <w:r w:rsidR="00E42657">
        <w:t>n</w:t>
      </w:r>
      <w:r w:rsidR="00000000">
        <w:t>otes</w:t>
      </w:r>
      <w:r w:rsidR="00000000">
        <w:br/>
      </w:r>
      <w:r w:rsidR="00000000">
        <w:br/>
        <w:t>- Manufacturing: Use output, electricity, and wages. Electricity and labor both drive output.</w:t>
      </w:r>
      <w:r w:rsidR="00000000">
        <w:br/>
        <w:t>- Construction: Use output and wages. Electricity is less central.</w:t>
      </w:r>
      <w:r w:rsidR="00000000">
        <w:br/>
        <w:t>- Services: Use wages and output. Electricity is less reliable as a proxy.</w:t>
      </w:r>
      <w:r w:rsidR="00000000">
        <w:br/>
        <w:t>- Tech/Finance: Use wages and output. High wages ≠ direct productivity; electricity data not useful.</w:t>
      </w:r>
      <w:r w:rsidR="00000000">
        <w:br/>
        <w:t>- Agriculture: Use output and electricity. Electricity often tied to mechanization.</w:t>
      </w:r>
      <w:r w:rsidR="00000000">
        <w:br/>
      </w:r>
    </w:p>
    <w:p w14:paraId="50BDFDCF" w14:textId="12D4470B" w:rsidR="005823E4" w:rsidRDefault="004613CA">
      <w:r w:rsidRPr="004613CA">
        <w:rPr>
          <w:rFonts w:ascii="Segoe UI Emoji" w:hAnsi="Segoe UI Emoji" w:cs="Segoe UI Emoji"/>
        </w:rPr>
        <w:sym w:font="Wingdings" w:char="F0E0"/>
      </w:r>
      <w:r w:rsidR="00000000">
        <w:t xml:space="preserve">Final </w:t>
      </w:r>
      <w:r w:rsidR="00E42657">
        <w:t>r</w:t>
      </w:r>
      <w:r w:rsidR="00000000">
        <w:t>ecommendation</w:t>
      </w:r>
      <w:r w:rsidR="00000000">
        <w:br/>
      </w:r>
      <w:r w:rsidR="00000000">
        <w:br/>
        <w:t>- Anchor your analysis in real productivity</w:t>
      </w:r>
      <w:r w:rsidR="00000000">
        <w:br/>
        <w:t>- Cross-check it with wages to understand compensation</w:t>
      </w:r>
      <w:r w:rsidR="00000000">
        <w:br/>
        <w:t>- Use electricity data to explore energy intensity and automation</w:t>
      </w:r>
      <w:r w:rsidR="00000000">
        <w:br/>
      </w:r>
      <w:r w:rsidR="00000000">
        <w:br/>
      </w:r>
      <w:r w:rsidR="00000000">
        <w:br/>
      </w:r>
    </w:p>
    <w:sectPr w:rsidR="005823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162B11"/>
    <w:multiLevelType w:val="multilevel"/>
    <w:tmpl w:val="AB78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42071"/>
    <w:multiLevelType w:val="hybridMultilevel"/>
    <w:tmpl w:val="A6D81EA8"/>
    <w:lvl w:ilvl="0" w:tplc="C818E1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439628">
    <w:abstractNumId w:val="8"/>
  </w:num>
  <w:num w:numId="2" w16cid:durableId="833647825">
    <w:abstractNumId w:val="6"/>
  </w:num>
  <w:num w:numId="3" w16cid:durableId="980042611">
    <w:abstractNumId w:val="5"/>
  </w:num>
  <w:num w:numId="4" w16cid:durableId="912741675">
    <w:abstractNumId w:val="4"/>
  </w:num>
  <w:num w:numId="5" w16cid:durableId="425418240">
    <w:abstractNumId w:val="7"/>
  </w:num>
  <w:num w:numId="6" w16cid:durableId="1684475710">
    <w:abstractNumId w:val="3"/>
  </w:num>
  <w:num w:numId="7" w16cid:durableId="16543378">
    <w:abstractNumId w:val="2"/>
  </w:num>
  <w:num w:numId="8" w16cid:durableId="998197835">
    <w:abstractNumId w:val="1"/>
  </w:num>
  <w:num w:numId="9" w16cid:durableId="1334143822">
    <w:abstractNumId w:val="0"/>
  </w:num>
  <w:num w:numId="10" w16cid:durableId="401217135">
    <w:abstractNumId w:val="10"/>
  </w:num>
  <w:num w:numId="11" w16cid:durableId="174267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3CA"/>
    <w:rsid w:val="00473B50"/>
    <w:rsid w:val="005823E4"/>
    <w:rsid w:val="006E1719"/>
    <w:rsid w:val="00AA1D8D"/>
    <w:rsid w:val="00B47730"/>
    <w:rsid w:val="00CB0664"/>
    <w:rsid w:val="00E42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8C3A0D"/>
  <w14:defaultImageDpi w14:val="300"/>
  <w15:docId w15:val="{B5466046-491B-4702-83E0-F3D8F7AC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Daymler OFarrill</cp:lastModifiedBy>
  <cp:revision>4</cp:revision>
  <dcterms:created xsi:type="dcterms:W3CDTF">2025-05-22T15:41:00Z</dcterms:created>
  <dcterms:modified xsi:type="dcterms:W3CDTF">2025-05-22T15:54:00Z</dcterms:modified>
  <cp:category/>
</cp:coreProperties>
</file>